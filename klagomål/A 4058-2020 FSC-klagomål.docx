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4058-2020 i Botkyrka kommun</w:t>
      </w:r>
    </w:p>
    <w:p>
      <w:r>
        <w:t>Detta dokument behandlar höga naturvärden i avverkningsanmälan A 4058-2020 i Botkyrka kommun. Denna avverkningsanmälan inkom 2020-01-27 och omfattar 17,9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ekticka (NT) och springkorn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058-2020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6557718, E 657998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