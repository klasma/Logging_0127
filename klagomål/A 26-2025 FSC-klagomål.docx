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26-2025 i Botkyrka kommun</w:t>
      </w:r>
    </w:p>
    <w:p>
      <w:r>
        <w:t>Detta dokument behandlar höga naturvärden i avverkningsanmälan A 26-2025 i Botkyrka kommun. Denna avverkningsanmälan inkom 2025-01-02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26-2025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6558717, E 663927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