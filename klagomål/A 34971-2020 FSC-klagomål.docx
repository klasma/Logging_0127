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34971-2020 i Botkyrka kommun</w:t>
      </w:r>
    </w:p>
    <w:p>
      <w:r>
        <w:t>Detta dokument behandlar höga naturvärden i avverkningsanmälan A 34971-2020 i Botkyrka kommun. Denna avverkningsanmälan inkom 2020-07-27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4971-2020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6560809, E 664920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