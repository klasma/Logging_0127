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12590-2026 i Botkyrka kommun</w:t>
      </w:r>
    </w:p>
    <w:p>
      <w:r>
        <w:t>Detta klagomål behandlar höga naturvärden i avverkningsanmälan A 12590-2026 i Botkyrka kommun som inkom 2026-03-09 och omfattar 1,5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12590-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6557315, E 662532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