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5953-2020 i Botkyrka kommun</w:t>
      </w:r>
    </w:p>
    <w:p>
      <w:r>
        <w:t>Detta dokument behandlar höga naturvärden i avverkningsanmälan A 5953-2020 i Botkyrka kommun. Denna avverkningsanmälan inkom 2020-02-03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5953-2020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6551384, E 656442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