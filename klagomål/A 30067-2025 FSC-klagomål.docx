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30067-2025 i Botkyrka kommun</w:t>
      </w:r>
    </w:p>
    <w:p>
      <w:r>
        <w:t>Detta dokument behandlar höga naturvärden i avverkningsanmälan A 30067-2025 i Botkyrka kommun. Denna avverkningsanmälan inkom 2025-06-18 00:00:00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åkergroda (§4a), mindre vattensalamander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30067-2025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6559911, E 661631 i SWEREF 99 TM.</w:t>
      </w:r>
    </w:p>
    <w:p>
      <w:pPr>
        <w:pStyle w:val="Heading1"/>
      </w:pPr>
      <w:r>
        <w:t>Fridlysta arter</w:t>
      </w:r>
    </w:p>
    <w:p>
      <w:r>
        <w:t>Följande fridlysta arter har sina livsmiljöer och växtplatser i den avverkningsanmälda skogen: åkergroda (§4a), mindre vattensalamander (§6)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