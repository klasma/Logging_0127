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10469-2022 i Botkyrka kommun</w:t>
      </w:r>
    </w:p>
    <w:p>
      <w:r>
        <w:t>Detta dokument behandlar höga naturvärden i avverkningsanmälan A 10469-2022 i Botkyrka kommun. Denna avverkningsanmälan inkom 2022-03-03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0469-2022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6563236, E 658280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