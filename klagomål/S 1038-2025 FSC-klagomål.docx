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1038-2025 i Botkyrka kommun</w:t>
      </w:r>
    </w:p>
    <w:p>
      <w:r>
        <w:t>Detta klagomål behandlar höga naturvärden i samrådsanmälan S 1038-2025 i Botkyrka kommun som inkom 2025-04-01 och omfattar 0,5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S 1038-2025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6558741, E 663917 i SWEREF 99 TM.</w:t>
      </w:r>
    </w:p>
    <w:p>
      <w:r>
        <w:t>I och inom 19 meter från samrådsanmälan finns fynd av 4 naturvårdsarter, varav 3 är rödlistade, 1 är fridlyst och 3 är typiska (T): koppartaggsvamp (EN), orange taggsvamp (NT, T), tallticka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