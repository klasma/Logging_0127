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1038-2025 i Botkyrka kommun.</w:t>
      </w:r>
    </w:p>
    <w:p>
      <w:r>
        <w:t>I det samrådsanmälda området har 4 naturvårdsarter varav 3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