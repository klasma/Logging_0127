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2554-2020 i Botkyrka kommun</w:t>
      </w:r>
    </w:p>
    <w:p>
      <w:r>
        <w:t>Detta dokument behandlar höga naturvärden i avverkningsanmälan A 2554-2020 i Botkyrka kommun. Denna avverkningsanmälan inkom 2020-01-17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2554-2020 karta.png"/>
                    <pic:cNvPicPr/>
                  </pic:nvPicPr>
                  <pic:blipFill>
                    <a:blip r:embed="rId16"/>
                    <a:stretch>
                      <a:fillRect/>
                    </a:stretch>
                  </pic:blipFill>
                  <pic:spPr>
                    <a:xfrm>
                      <a:off x="0" y="0"/>
                      <a:ext cx="5486400" cy="368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6556272, E 664231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