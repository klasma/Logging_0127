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56816-2021 i Botkyrka kommun</w:t>
      </w:r>
    </w:p>
    <w:p>
      <w:r>
        <w:t>Denna tillsynsbegäran behandlar höga naturvärden i avverkningsanmälan A 56816-2021 i Botkyrka kommun som inkom 2021-10-12 och omfattar 10,9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56816-2021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6550685, E 656451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