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11764-2022 i Botkyrka kommun</w:t>
      </w:r>
    </w:p>
    <w:p>
      <w:r>
        <w:t>Detta dokument behandlar höga naturvärden i avverkningsanmälan A 11764-2022 i Botkyrka kommun. Denna avverkningsanmälan inkom 2022-03-14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dvärgbägarlav (NT), tallticka (NT), åkergroda (§4a), vanlig groda (§6) och blåsippa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46178"/>
            <wp:docPr id="1" name="Picture 1"/>
            <wp:cNvGraphicFramePr>
              <a:graphicFrameLocks noChangeAspect="1"/>
            </wp:cNvGraphicFramePr>
            <a:graphic>
              <a:graphicData uri="http://schemas.openxmlformats.org/drawingml/2006/picture">
                <pic:pic>
                  <pic:nvPicPr>
                    <pic:cNvPr id="0" name="A 11764-2022 karta.png"/>
                    <pic:cNvPicPr/>
                  </pic:nvPicPr>
                  <pic:blipFill>
                    <a:blip r:embed="rId16"/>
                    <a:stretch>
                      <a:fillRect/>
                    </a:stretch>
                  </pic:blipFill>
                  <pic:spPr>
                    <a:xfrm>
                      <a:off x="0" y="0"/>
                      <a:ext cx="5486400" cy="3146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6559725, E 661422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åkergroda (§4a), vanlig groda (§6)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