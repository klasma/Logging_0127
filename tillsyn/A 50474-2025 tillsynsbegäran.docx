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50474-2025 i Botkyrka kommun</w:t>
      </w:r>
    </w:p>
    <w:p>
      <w:r>
        <w:t>Denna tillsynsbegäran behandlar höga naturvärden i avverkningsanmälan A 50474-2025 i Botkyrka kommun som inkom 2025-10-15 och omfattar 4,0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50474-2025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6556798, E 661878 i SWEREF 99 TM.</w:t>
      </w:r>
    </w:p>
    <w:p>
      <w:r>
        <w:t>Inom 23 meter från avverkningsanmälan finns fynd av 2 naturvårdsarter, varav 1 är rödlistad, 1 är fridlyst och 1 är typisk (T): dropptaggsvamp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