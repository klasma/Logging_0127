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30055-2025 i Botkyrka kommun</w:t>
      </w:r>
    </w:p>
    <w:p>
      <w:r>
        <w:t>Detta dokument behandlar höga naturvärden i avverkningsanmälan A 30055-2025 i Botkyrka kommun. Denna avverkningsanmälan inkom 2025-06-18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klasefibbla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3031"/>
            <wp:docPr id="1" name="Picture 1"/>
            <wp:cNvGraphicFramePr>
              <a:graphicFrameLocks noChangeAspect="1"/>
            </wp:cNvGraphicFramePr>
            <a:graphic>
              <a:graphicData uri="http://schemas.openxmlformats.org/drawingml/2006/picture">
                <pic:pic>
                  <pic:nvPicPr>
                    <pic:cNvPr id="0" name="A 30055-2025 karta.png"/>
                    <pic:cNvPicPr/>
                  </pic:nvPicPr>
                  <pic:blipFill>
                    <a:blip r:embed="rId16"/>
                    <a:stretch>
                      <a:fillRect/>
                    </a:stretch>
                  </pic:blipFill>
                  <pic:spPr>
                    <a:xfrm>
                      <a:off x="0" y="0"/>
                      <a:ext cx="5486400" cy="6363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6559722, E 661948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