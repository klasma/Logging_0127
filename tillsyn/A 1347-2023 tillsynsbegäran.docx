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1347-2023 i Botkyrka kommun</w:t>
      </w:r>
    </w:p>
    <w:p>
      <w:r>
        <w:t>Detta dokument behandlar höga naturvärden i avverkningsanmälan A 1347-2023 i Botkyrka kommun. Denna avverkningsanmälan inkom 2023-01-10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1347-2023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6560204, E 657585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