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60416-2025 i Botkyrka kommun</w:t>
      </w:r>
    </w:p>
    <w:p>
      <w:r>
        <w:t>Denna tillsynsbegäran behandlar höga naturvärden i avverkningsanmälan A 60416-2025 i Botkyrka kommun som inkom 2025-12-04 och omfattar 1,9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60416-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6557347, E 662780 i SWEREF 99 TM.</w:t>
      </w:r>
    </w:p>
    <w:p>
      <w:r>
        <w:t>I och inom 19 meter från avverkningsanmälan finns fynd av 7 naturvårdsarter, varav 4 är rödlistade, 5 är fridlysta, 5 är typiska (T) och 1 är signalart (S): entita (NT, T, §4), mindre hackspett (NT, T, §4), tallticka (NT, T), talltita (NT, §4), mindre märgborre (S,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tallticka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